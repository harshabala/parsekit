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ParseKit Benchmark DOCX</w:t>
      </w:r>
    </w:p>
    <w:p>
      <w:r>
        <w:t>Synthetic Word document for token counting baseline versus Markdown export.</w:t>
      </w:r>
    </w:p>
    <w:p>
      <w:r>
        <w:t>Table row: Product Alpha — units 1200 — margin 18%.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